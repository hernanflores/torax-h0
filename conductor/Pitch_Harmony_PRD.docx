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Pitch and Harmony Transformation Engine Product Requirements Document</w:t>
      </w:r>
    </w:p>
    <w:p>
      <w:pPr>
        <w:spacing w:after="360"/>
      </w:pPr>
      <w:r>
        <w:rPr>
          <w:rFonts w:ascii="Aptos" w:hAnsi="Aptos"/>
          <w:color w:val="666666"/>
          <w:sz w:val="26"/>
        </w:rPr>
        <w:t>A scale constrained tonal transformation system for musical sequences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Field</w:t>
            </w:r>
          </w:p>
        </w:tc>
        <w:tc>
          <w:tcPr>
            <w:tcW w:type="dxa" w:w="7343"/>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Value</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Document status</w:t>
            </w:r>
          </w:p>
        </w:tc>
        <w:tc>
          <w:tcPr>
            <w:tcW w:type="dxa" w:w="73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Draft for implementation</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Version</w:t>
            </w:r>
          </w:p>
        </w:tc>
        <w:tc>
          <w:tcPr>
            <w:tcW w:type="dxa" w:w="73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0.1</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Primary capability</w:t>
            </w:r>
          </w:p>
        </w:tc>
        <w:tc>
          <w:tcPr>
            <w:tcW w:type="dxa" w:w="73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Pitch transposition and stateful harmonic variation</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Target</w:t>
            </w:r>
          </w:p>
        </w:tc>
        <w:tc>
          <w:tcPr>
            <w:tcW w:type="dxa" w:w="734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MIDI sequencer or generative note engine</w:t>
            </w:r>
          </w:p>
        </w:tc>
      </w:tr>
    </w:tbl>
    <w:p>
      <w:pPr>
        <w:spacing w:after="20"/>
      </w:pPr>
    </w:p>
    <w:p>
      <w:pPr>
        <w:pStyle w:val="Heading1"/>
        <w:keepNext w:val="1"/>
      </w:pPr>
      <w:r>
        <w:t>Product summary</w:t>
      </w:r>
    </w:p>
    <w:p>
      <w:r>
        <w:rPr>
          <w:rFonts w:ascii="Aptos" w:hAnsi="Aptos"/>
          <w:color w:val="000000"/>
          <w:sz w:val="22"/>
        </w:rPr>
        <w:t>The product transforms the tonal content of a note sequence while preserving its rhythm, timing, velocity and overall musical identity. Pitch moves every inserted note together inside the active scale. Harmony changes the interval structure gradually by moving one selected voice per control detent.</w:t>
      </w:r>
    </w:p>
    <w:p>
      <w:r>
        <w:rPr>
          <w:rFonts w:ascii="Aptos" w:hAnsi="Aptos"/>
          <w:color w:val="000000"/>
          <w:sz w:val="22"/>
        </w:rPr>
        <w:t>The recommended implementation treats Pitch as an absolute global scale degree offset and Harmony as a stateful stream of single voice movements. This separation makes Pitch predictable while allowing Harmony to produce path dependent variations similar to the Torso T-1 interaction model.</w:t>
      </w:r>
    </w:p>
    <w:p>
      <w:pPr>
        <w:pStyle w:val="Heading2"/>
        <w:keepNext w:val="1"/>
      </w:pPr>
      <w:r>
        <w:t>Decision summary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Control</w:t>
            </w:r>
          </w:p>
        </w:tc>
        <w:tc>
          <w:tcPr>
            <w:tcW w:type="dxa" w:w="2520"/>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Model</w:t>
            </w:r>
          </w:p>
        </w:tc>
        <w:tc>
          <w:tcPr>
            <w:tcW w:type="dxa" w:w="5688"/>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Result</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Pitch</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Absolute and stateless</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Transposes all selected voices by the same number of scale degrees</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Harmony</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Incremental and stateful</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Moves one voice per detent and changes the chord or note pool shape</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Scale</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Ordered pitch lattice</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Converts scale degrees into valid MIDI notes across octaves</w:t>
            </w:r>
          </w:p>
        </w:tc>
      </w:tr>
    </w:tbl>
    <w:p>
      <w:pPr>
        <w:spacing w:after="20"/>
      </w:pPr>
    </w:p>
    <w:p>
      <w:pPr>
        <w:pStyle w:val="Heading1"/>
        <w:keepNext w:val="1"/>
      </w:pPr>
      <w:r>
        <w:t>Problem and objectives</w:t>
      </w:r>
    </w:p>
    <w:p>
      <w:pPr>
        <w:pStyle w:val="Heading2"/>
        <w:keepNext w:val="1"/>
      </w:pPr>
      <w:r>
        <w:t>Problem statement</w:t>
      </w:r>
    </w:p>
    <w:p>
      <w:r>
        <w:rPr>
          <w:rFonts w:ascii="Aptos" w:hAnsi="Aptos"/>
          <w:color w:val="000000"/>
          <w:sz w:val="22"/>
        </w:rPr>
        <w:t>Conventional chromatic transposition can push notes outside the selected key, while random variation can destroy interval relationships or create abrupt changes. The system needs two immediate controls that explore new tonal material without requiring the user to edit individual notes.</w:t>
      </w:r>
    </w:p>
    <w:p>
      <w:pPr>
        <w:pStyle w:val="Heading2"/>
        <w:keepNext w:val="1"/>
      </w:pPr>
      <w:r>
        <w:t>Goals</w:t>
      </w:r>
    </w:p>
    <w:p>
      <w:pPr>
        <w:pStyle w:val="ListBullet"/>
      </w:pPr>
      <w:r>
        <w:rPr>
          <w:rFonts w:ascii="Aptos" w:hAnsi="Aptos"/>
          <w:color w:val="000000"/>
          <w:sz w:val="22"/>
        </w:rPr>
        <w:t>Keep all generated notes within the active Scale and Root.</w:t>
      </w:r>
    </w:p>
    <w:p>
      <w:pPr>
        <w:pStyle w:val="ListBullet"/>
      </w:pPr>
      <w:r>
        <w:rPr>
          <w:rFonts w:ascii="Aptos" w:hAnsi="Aptos"/>
          <w:color w:val="000000"/>
          <w:sz w:val="22"/>
        </w:rPr>
        <w:t>Make Pitch behavior reversible, deterministic and easy to predict.</w:t>
      </w:r>
    </w:p>
    <w:p>
      <w:pPr>
        <w:pStyle w:val="ListBullet"/>
      </w:pPr>
      <w:r>
        <w:rPr>
          <w:rFonts w:ascii="Aptos" w:hAnsi="Aptos"/>
          <w:color w:val="000000"/>
          <w:sz w:val="22"/>
        </w:rPr>
        <w:t>Make Harmony alter one voice at a time so changes remain gradual.</w:t>
      </w:r>
    </w:p>
    <w:p>
      <w:pPr>
        <w:pStyle w:val="ListBullet"/>
      </w:pPr>
      <w:r>
        <w:rPr>
          <w:rFonts w:ascii="Aptos" w:hAnsi="Aptos"/>
          <w:color w:val="000000"/>
          <w:sz w:val="22"/>
        </w:rPr>
        <w:t>Preserve rhythmic and expressive sequence data.</w:t>
      </w:r>
    </w:p>
    <w:p>
      <w:pPr>
        <w:pStyle w:val="ListBullet"/>
      </w:pPr>
      <w:r>
        <w:rPr>
          <w:rFonts w:ascii="Aptos" w:hAnsi="Aptos"/>
          <w:color w:val="000000"/>
          <w:sz w:val="22"/>
        </w:rPr>
        <w:t>Prevent invalid MIDI output and avoid clearly unusable chord shapes.</w:t>
      </w:r>
    </w:p>
    <w:p>
      <w:pPr>
        <w:pStyle w:val="ListBullet"/>
      </w:pPr>
      <w:r>
        <w:rPr>
          <w:rFonts w:ascii="Aptos" w:hAnsi="Aptos"/>
          <w:color w:val="000000"/>
          <w:sz w:val="22"/>
        </w:rPr>
        <w:t>Support chords, arpeggios and multi note melodic pools through the same model.</w:t>
      </w:r>
    </w:p>
    <w:p>
      <w:pPr>
        <w:pStyle w:val="Heading2"/>
        <w:keepNext w:val="1"/>
      </w:pPr>
      <w:r>
        <w:t>Non goals</w:t>
      </w:r>
    </w:p>
    <w:p>
      <w:pPr>
        <w:pStyle w:val="ListBullet"/>
      </w:pPr>
      <w:r>
        <w:rPr>
          <w:rFonts w:ascii="Aptos" w:hAnsi="Aptos"/>
          <w:color w:val="000000"/>
          <w:sz w:val="22"/>
        </w:rPr>
        <w:t>Automatic chord recognition as a requirement for the first release.</w:t>
      </w:r>
    </w:p>
    <w:p>
      <w:pPr>
        <w:pStyle w:val="ListBullet"/>
      </w:pPr>
      <w:r>
        <w:rPr>
          <w:rFonts w:ascii="Aptos" w:hAnsi="Aptos"/>
          <w:color w:val="000000"/>
          <w:sz w:val="22"/>
        </w:rPr>
        <w:t>Functional harmony generation or full chord progression composition.</w:t>
      </w:r>
    </w:p>
    <w:p>
      <w:pPr>
        <w:pStyle w:val="ListBullet"/>
      </w:pPr>
      <w:r>
        <w:rPr>
          <w:rFonts w:ascii="Aptos" w:hAnsi="Aptos"/>
          <w:color w:val="000000"/>
          <w:sz w:val="22"/>
        </w:rPr>
        <w:t>Modification of note timing, duration, velocity, probability or rhythm.</w:t>
      </w:r>
    </w:p>
    <w:p>
      <w:pPr>
        <w:pStyle w:val="ListBullet"/>
      </w:pPr>
      <w:r>
        <w:rPr>
          <w:rFonts w:ascii="Aptos" w:hAnsi="Aptos"/>
          <w:color w:val="000000"/>
          <w:sz w:val="22"/>
        </w:rPr>
        <w:t>Exact reproduction of undocumented Torso T-1 internal selection rules.</w:t>
      </w:r>
    </w:p>
    <w:p>
      <w:pPr>
        <w:pStyle w:val="ListBullet"/>
      </w:pPr>
      <w:r>
        <w:rPr>
          <w:rFonts w:ascii="Aptos" w:hAnsi="Aptos"/>
          <w:color w:val="000000"/>
          <w:sz w:val="22"/>
        </w:rPr>
        <w:t>Chromatic notes outside the active scale in the initial release.</w:t>
      </w:r>
    </w:p>
    <w:p>
      <w:pPr>
        <w:pStyle w:val="Heading2"/>
        <w:keepNext w:val="1"/>
      </w:pPr>
      <w:r>
        <w:t>Primary use cases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Use case</w:t>
            </w:r>
          </w:p>
        </w:tc>
        <w:tc>
          <w:tcPr>
            <w:tcW w:type="dxa" w:w="3528"/>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User intent</w:t>
            </w:r>
          </w:p>
        </w:tc>
        <w:tc>
          <w:tcPr>
            <w:tcW w:type="dxa" w:w="4392"/>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Expected behavior</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Transpose a motif</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Move a riff higher or lower without leaving the key</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Pitch moves every used note by an equal scale degree offset</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Explore chord shapes</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Find related voicings without editing each note</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Harmony changes one selected voice per detent</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Animate an arpeggio</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Change harmonic content while preserving its pattern</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The transformed note mapping is applied to the existing arp order</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Perform a tonal sweep</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Turn a control during playback</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Changes are deterministic, bounded and available in real time</w:t>
            </w:r>
          </w:p>
        </w:tc>
      </w:tr>
    </w:tbl>
    <w:p>
      <w:pPr>
        <w:spacing w:after="20"/>
      </w:pPr>
    </w:p>
    <w:p>
      <w:pPr>
        <w:pStyle w:val="Heading1"/>
        <w:keepNext w:val="1"/>
      </w:pPr>
      <w:r>
        <w:t>Terminology and representation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Term</w:t>
            </w:r>
          </w:p>
        </w:tc>
        <w:tc>
          <w:tcPr>
            <w:tcW w:type="dxa" w:w="7632"/>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Definition</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Base note</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An inserted MIDI note before Pitch or Harmony transformation</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Voice</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A stable identity assigned to one selected pitch</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Scale degree</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A note position in the ordered scale across all octaves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Pitch offset</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One shared signed offset applied to every voice</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Harmony offset</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A signed offset accumulated independently for a voice</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Detent</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One discrete encoder increment or decrement</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Cursor</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The voice considered first by the next Harmony operation</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Hysteresis</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Behavior in which the result depends on the path of prior Harmony movements</w:t>
            </w:r>
          </w:p>
        </w:tc>
      </w:tr>
    </w:tbl>
    <w:p>
      <w:pPr>
        <w:spacing w:after="20"/>
      </w:pPr>
    </w:p>
    <w:p>
      <w:r>
        <w:rPr>
          <w:rFonts w:ascii="Aptos" w:hAnsi="Aptos"/>
          <w:color w:val="000000"/>
          <w:sz w:val="22"/>
        </w:rPr>
        <w:t>The scale is represented as an ordered lattice rather than a twelve note pitch class mask alone. For C major, the lattice continues across octaves as B3, C4, D4, E4, F4, G4, A4, B4 and C5. Moving by one scale degree therefore always produces another valid scale note.</w:t>
      </w:r>
    </w:p>
    <w:p>
      <w:r>
        <w:br w:type="page"/>
      </w:r>
    </w:p>
    <w:p>
      <w:pPr>
        <w:pStyle w:val="Heading1"/>
        <w:keepNext w:val="1"/>
      </w:pPr>
      <w:r>
        <w:t>User experience requirements</w:t>
      </w:r>
    </w:p>
    <w:p>
      <w:pPr>
        <w:pStyle w:val="Heading2"/>
        <w:keepNext w:val="1"/>
      </w:pPr>
      <w:r>
        <w:t>Pitch control</w:t>
      </w:r>
    </w:p>
    <w:p>
      <w:r>
        <w:rPr>
          <w:rFonts w:ascii="Aptos" w:hAnsi="Aptos"/>
          <w:color w:val="000000"/>
          <w:sz w:val="22"/>
        </w:rPr>
        <w:t>Pitch transposes the complete note set while preserving its interval pattern in scale degree space. The control value is absolute: returning Pitch to zero always restores the current Harmony shape at its original register.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655"/>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Requirement</w:t>
            </w:r>
          </w:p>
        </w:tc>
        <w:tc>
          <w:tcPr>
            <w:tcW w:type="dxa" w:w="8208"/>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Specification</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PIT 01</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One Pitch unit equals one scale degree in the active scale</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PIT 02</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A Pitch change applies the same signed offset to every voice</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PIT 03</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Pitch is recomputed from base degrees and stored Harmony offsets</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PIT 04</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Pitch changes must not change Harmony offsets, cursor or voice identities</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PIT 05</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Pitch must reject or clamp results outside MIDI notes 0 through 127</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PIT 06</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Pitch zero restores the untransposed register without resetting Harmony</w:t>
            </w:r>
          </w:p>
        </w:tc>
      </w:tr>
    </w:tbl>
    <w:p>
      <w:pPr>
        <w:spacing w:after="20"/>
      </w:pPr>
    </w:p>
    <w:p>
      <w:pPr>
        <w:pStyle w:val="Heading2"/>
        <w:keepNext w:val="1"/>
      </w:pPr>
      <w:r>
        <w:t>Harmony control</w:t>
      </w:r>
    </w:p>
    <w:p>
      <w:r>
        <w:rPr>
          <w:rFonts w:ascii="Aptos" w:hAnsi="Aptos"/>
          <w:color w:val="000000"/>
          <w:sz w:val="22"/>
        </w:rPr>
        <w:t>Harmony is interpreted as a stream of directional movements. A clockwise detent requests one upward voice movement; a counterclockwise detent requests one downward movement. The displayed control value may track encoder position, but the musical result is defined by the stored Harmony state.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655"/>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Requirement</w:t>
            </w:r>
          </w:p>
        </w:tc>
        <w:tc>
          <w:tcPr>
            <w:tcW w:type="dxa" w:w="8208"/>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Specification</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HAR 01</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Each detent changes no more than one voice</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HAR 02</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The selected voice moves by exactly one scale degree in the requested direction</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HAR 03</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After a valid move, the cursor advances to the next voice</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HAR 04</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If the first voice cannot move, the engine checks the remaining voices in cursor order</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HAR 05</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The engine skips moves that produce invalid range, collisions or forbidden crossings</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HAR 06</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Reversing direction does not reset the cursor and is not required to undo the previous move</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HAR 07</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Reset clears all Harmony offsets and restores the cursor to the first voice</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HAR 08</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With fewer than two voices, Harmony performs no transformation</w:t>
            </w:r>
          </w:p>
        </w:tc>
      </w:tr>
    </w:tbl>
    <w:p>
      <w:pPr>
        <w:spacing w:after="20"/>
      </w:pPr>
    </w:p>
    <w:p>
      <w:pPr>
        <w:pStyle w:val="Heading2"/>
        <w:keepNext w:val="1"/>
      </w:pPr>
      <w:r>
        <w:t>Combined behavior</w:t>
      </w:r>
    </w:p>
    <w:p>
      <w:r>
        <w:rPr>
          <w:rFonts w:ascii="Aptos" w:hAnsi="Aptos"/>
          <w:color w:val="000000"/>
          <w:sz w:val="22"/>
        </w:rPr>
        <w:t>The engine first resolves the per voice Harmony shape and then applies the shared Pitch offset. In scale degree space these additions commute, but the conceptual order keeps Harmony responsible for shape and Pitch responsible for register.</w:t>
      </w:r>
    </w:p>
    <w:p>
      <w:pPr>
        <w:spacing w:before="140" w:after="40"/>
        <w:ind w:left="403" w:right="259"/>
        <w:shd w:fill="F5F6F7"/>
      </w:pPr>
      <w:r>
        <w:rPr>
          <w:rFonts w:ascii="Aptos Mono" w:hAnsi="Aptos Mono"/>
          <w:color w:val="000000"/>
          <w:sz w:val="19"/>
        </w:rPr>
        <w:t>outputDegree[i] = baseDegree[i] + harmonyOffset[i] + pitchOffset</w:t>
      </w:r>
    </w:p>
    <w:p>
      <w:pPr>
        <w:spacing w:before="40" w:after="160"/>
        <w:ind w:left="403" w:right="259"/>
        <w:shd w:fill="F5F6F7"/>
      </w:pPr>
      <w:r>
        <w:rPr>
          <w:rFonts w:ascii="Aptos Mono" w:hAnsi="Aptos Mono"/>
          <w:color w:val="000000"/>
          <w:sz w:val="19"/>
        </w:rPr>
        <w:t>outputMidi[i]   = scale.degreeToMidi(outputDegree[i])</w:t>
      </w:r>
    </w:p>
    <w:p>
      <w:pPr>
        <w:pStyle w:val="Heading2"/>
        <w:keepNext w:val="1"/>
      </w:pPr>
      <w:r>
        <w:t>Sequence preservation</w:t>
      </w:r>
    </w:p>
    <w:p>
      <w:pPr>
        <w:pStyle w:val="ListBullet"/>
      </w:pPr>
      <w:r>
        <w:rPr>
          <w:rFonts w:ascii="Aptos" w:hAnsi="Aptos"/>
          <w:color w:val="000000"/>
          <w:sz w:val="22"/>
        </w:rPr>
        <w:t>Every event referencing a base voice uses that voice's transformed output note.</w:t>
      </w:r>
    </w:p>
    <w:p>
      <w:pPr>
        <w:pStyle w:val="ListBullet"/>
      </w:pPr>
      <w:r>
        <w:rPr>
          <w:rFonts w:ascii="Aptos" w:hAnsi="Aptos"/>
          <w:color w:val="000000"/>
          <w:sz w:val="22"/>
        </w:rPr>
        <w:t>Event start, duration, velocity, channel, probability and articulation remain unchanged.</w:t>
      </w:r>
    </w:p>
    <w:p>
      <w:pPr>
        <w:pStyle w:val="ListBullet"/>
      </w:pPr>
      <w:r>
        <w:rPr>
          <w:rFonts w:ascii="Aptos" w:hAnsi="Aptos"/>
          <w:color w:val="000000"/>
          <w:sz w:val="22"/>
        </w:rPr>
        <w:t>Polyphonic events preserve voice identity even when output pitches are sorted for transmission.</w:t>
      </w:r>
    </w:p>
    <w:p>
      <w:pPr>
        <w:pStyle w:val="ListBullet"/>
      </w:pPr>
      <w:r>
        <w:rPr>
          <w:rFonts w:ascii="Aptos" w:hAnsi="Aptos"/>
          <w:color w:val="000000"/>
          <w:sz w:val="22"/>
        </w:rPr>
        <w:t>Per step pitch locks are outside the initial scope unless explicitly mapped to stable voice identities.</w:t>
      </w:r>
    </w:p>
    <w:p>
      <w:r>
        <w:br w:type="page"/>
      </w:r>
    </w:p>
    <w:p>
      <w:pPr>
        <w:pStyle w:val="Heading1"/>
        <w:keepNext w:val="1"/>
      </w:pPr>
      <w:r>
        <w:t>Functional design</w:t>
      </w:r>
    </w:p>
    <w:p>
      <w:pPr>
        <w:pStyle w:val="Heading2"/>
        <w:keepNext w:val="1"/>
      </w:pPr>
      <w:r>
        <w:t>State model</w:t>
      </w:r>
    </w:p>
    <w:p>
      <w:pPr>
        <w:spacing w:before="140" w:after="40"/>
        <w:ind w:left="403" w:right="259"/>
        <w:shd w:fill="F5F6F7"/>
      </w:pPr>
      <w:r>
        <w:rPr>
          <w:rFonts w:ascii="Aptos Mono" w:hAnsi="Aptos Mono"/>
          <w:color w:val="000000"/>
          <w:sz w:val="19"/>
        </w:rPr>
        <w:t>type TonalState = {</w:t>
      </w:r>
    </w:p>
    <w:p>
      <w:pPr>
        <w:spacing w:before="40" w:after="40"/>
        <w:ind w:left="403" w:right="259"/>
        <w:shd w:fill="F5F6F7"/>
      </w:pPr>
      <w:r>
        <w:rPr>
          <w:rFonts w:ascii="Aptos Mono" w:hAnsi="Aptos Mono"/>
          <w:color w:val="000000"/>
          <w:sz w:val="19"/>
        </w:rPr>
        <w:t xml:space="preserve">  baseDegrees: number[];</w:t>
      </w:r>
    </w:p>
    <w:p>
      <w:pPr>
        <w:spacing w:before="40" w:after="40"/>
        <w:ind w:left="403" w:right="259"/>
        <w:shd w:fill="F5F6F7"/>
      </w:pPr>
      <w:r>
        <w:rPr>
          <w:rFonts w:ascii="Aptos Mono" w:hAnsi="Aptos Mono"/>
          <w:color w:val="000000"/>
          <w:sz w:val="19"/>
        </w:rPr>
        <w:t xml:space="preserve">  pitchOffset: number;</w:t>
      </w:r>
    </w:p>
    <w:p>
      <w:pPr>
        <w:spacing w:before="40" w:after="40"/>
        <w:ind w:left="403" w:right="259"/>
        <w:shd w:fill="F5F6F7"/>
      </w:pPr>
      <w:r>
        <w:rPr>
          <w:rFonts w:ascii="Aptos Mono" w:hAnsi="Aptos Mono"/>
          <w:color w:val="000000"/>
          <w:sz w:val="19"/>
        </w:rPr>
        <w:t xml:space="preserve">  harmonyControlValue: number;</w:t>
      </w:r>
    </w:p>
    <w:p>
      <w:pPr>
        <w:spacing w:before="40" w:after="40"/>
        <w:ind w:left="403" w:right="259"/>
        <w:shd w:fill="F5F6F7"/>
      </w:pPr>
      <w:r>
        <w:rPr>
          <w:rFonts w:ascii="Aptos Mono" w:hAnsi="Aptos Mono"/>
          <w:color w:val="000000"/>
          <w:sz w:val="19"/>
        </w:rPr>
        <w:t xml:space="preserve">  harmonyOffsets: number[];</w:t>
      </w:r>
    </w:p>
    <w:p>
      <w:pPr>
        <w:spacing w:before="40" w:after="40"/>
        <w:ind w:left="403" w:right="259"/>
        <w:shd w:fill="F5F6F7"/>
      </w:pPr>
      <w:r>
        <w:rPr>
          <w:rFonts w:ascii="Aptos Mono" w:hAnsi="Aptos Mono"/>
          <w:color w:val="000000"/>
          <w:sz w:val="19"/>
        </w:rPr>
        <w:t xml:space="preserve">  harmonyCursor: number;</w:t>
      </w:r>
    </w:p>
    <w:p>
      <w:pPr>
        <w:spacing w:before="40" w:after="40"/>
        <w:ind w:left="403" w:right="259"/>
        <w:shd w:fill="F5F6F7"/>
      </w:pPr>
      <w:r>
        <w:rPr>
          <w:rFonts w:ascii="Aptos Mono" w:hAnsi="Aptos Mono"/>
          <w:color w:val="000000"/>
          <w:sz w:val="19"/>
        </w:rPr>
        <w:t xml:space="preserve">  lastMovedVoice: number | null;</w:t>
      </w:r>
    </w:p>
    <w:p>
      <w:pPr>
        <w:spacing w:before="40" w:after="160"/>
        <w:ind w:left="403" w:right="259"/>
        <w:shd w:fill="F5F6F7"/>
      </w:pPr>
      <w:r>
        <w:rPr>
          <w:rFonts w:ascii="Aptos Mono" w:hAnsi="Aptos Mono"/>
          <w:color w:val="000000"/>
          <w:sz w:val="19"/>
        </w:rPr>
        <w:t>};</w:t>
      </w:r>
    </w:p>
    <w:p>
      <w:r>
        <w:rPr>
          <w:rFonts w:ascii="Aptos" w:hAnsi="Aptos"/>
          <w:color w:val="000000"/>
          <w:sz w:val="22"/>
        </w:rPr>
        <w:t>Base degrees and voice ordering are stable until the user edits the inserted notes or changes the active scale. Harmony offsets and cursor must be saved with the pattern because the numeric Harmony control value alone cannot reproduce a hysteretic result.</w:t>
      </w:r>
    </w:p>
    <w:p>
      <w:pPr>
        <w:pStyle w:val="Heading2"/>
        <w:keepNext w:val="1"/>
      </w:pPr>
      <w:r>
        <w:t>Processing pipeline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24"/>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Stage</w:t>
            </w:r>
          </w:p>
        </w:tc>
        <w:tc>
          <w:tcPr>
            <w:tcW w:type="dxa" w:w="5328"/>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Operation</w:t>
            </w:r>
          </w:p>
        </w:tc>
        <w:tc>
          <w:tcPr>
            <w:tcW w:type="dxa" w:w="3311"/>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Output</w:t>
            </w:r>
          </w:p>
        </w:tc>
      </w:tr>
      <w:tr>
        <w:trPr>
          <w:cantSplit/>
        </w:trPr>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Input</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Receive notes, scale, root and parameter event</w:t>
            </w:r>
          </w:p>
        </w:tc>
        <w:tc>
          <w:tcPr>
            <w:tcW w:type="dxa" w:w="33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Validated source data</w:t>
            </w:r>
          </w:p>
        </w:tc>
      </w:tr>
      <w:tr>
        <w:trPr>
          <w:cantSplit/>
        </w:trPr>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Index</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Map base MIDI notes to scale lattice positions</w:t>
            </w:r>
          </w:p>
        </w:tc>
        <w:tc>
          <w:tcPr>
            <w:tcW w:type="dxa" w:w="33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Stable base degrees</w:t>
            </w:r>
          </w:p>
        </w:tc>
      </w:tr>
      <w:tr>
        <w:trPr>
          <w:cantSplit/>
        </w:trPr>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Harmony</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Process each encoder delta as one state transition</w:t>
            </w:r>
          </w:p>
        </w:tc>
        <w:tc>
          <w:tcPr>
            <w:tcW w:type="dxa" w:w="33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Updated per voice offsets</w:t>
            </w:r>
          </w:p>
        </w:tc>
      </w:tr>
      <w:tr>
        <w:trPr>
          <w:cantSplit/>
        </w:trPr>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Pitch</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Add one shared absolute offset</w:t>
            </w:r>
          </w:p>
        </w:tc>
        <w:tc>
          <w:tcPr>
            <w:tcW w:type="dxa" w:w="33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Final scale degrees</w:t>
            </w:r>
          </w:p>
        </w:tc>
      </w:tr>
      <w:tr>
        <w:trPr>
          <w:cantSplit/>
        </w:trPr>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Render</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Convert degrees to MIDI and apply event mapping</w:t>
            </w:r>
          </w:p>
        </w:tc>
        <w:tc>
          <w:tcPr>
            <w:tcW w:type="dxa" w:w="33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Transformed sequence</w:t>
            </w:r>
          </w:p>
        </w:tc>
      </w:tr>
    </w:tbl>
    <w:p>
      <w:pPr>
        <w:spacing w:after="20"/>
      </w:pPr>
    </w:p>
    <w:p>
      <w:pPr>
        <w:pStyle w:val="Heading2"/>
        <w:keepNext w:val="1"/>
      </w:pPr>
      <w:r>
        <w:t>Pitch algorithm</w:t>
      </w:r>
    </w:p>
    <w:p>
      <w:pPr>
        <w:spacing w:before="140" w:after="40"/>
        <w:ind w:left="403" w:right="259"/>
        <w:shd w:fill="F5F6F7"/>
      </w:pPr>
      <w:r>
        <w:rPr>
          <w:rFonts w:ascii="Aptos Mono" w:hAnsi="Aptos Mono"/>
          <w:color w:val="000000"/>
          <w:sz w:val="19"/>
        </w:rPr>
        <w:t>function setPitch(state, value):</w:t>
      </w:r>
    </w:p>
    <w:p>
      <w:pPr>
        <w:spacing w:before="40" w:after="40"/>
        <w:ind w:left="403" w:right="259"/>
        <w:shd w:fill="F5F6F7"/>
      </w:pPr>
      <w:r>
        <w:rPr>
          <w:rFonts w:ascii="Aptos Mono" w:hAnsi="Aptos Mono"/>
          <w:color w:val="000000"/>
          <w:sz w:val="19"/>
        </w:rPr>
        <w:t xml:space="preserve">    state.pitchOffset = value</w:t>
      </w:r>
    </w:p>
    <w:p>
      <w:pPr>
        <w:spacing w:before="40" w:after="40"/>
        <w:ind w:left="403" w:right="259"/>
        <w:shd w:fill="F5F6F7"/>
      </w:pPr>
      <w:r>
        <w:rPr>
          <w:rFonts w:ascii="Aptos Mono" w:hAnsi="Aptos Mono"/>
          <w:color w:val="000000"/>
          <w:sz w:val="19"/>
        </w:rPr>
        <w:t xml:space="preserve"> </w:t>
      </w:r>
    </w:p>
    <w:p>
      <w:pPr>
        <w:spacing w:before="40" w:after="40"/>
        <w:ind w:left="403" w:right="259"/>
        <w:shd w:fill="F5F6F7"/>
      </w:pPr>
      <w:r>
        <w:rPr>
          <w:rFonts w:ascii="Aptos Mono" w:hAnsi="Aptos Mono"/>
          <w:color w:val="000000"/>
          <w:sz w:val="19"/>
        </w:rPr>
        <w:t>function renderVoice(state, voice):</w:t>
      </w:r>
    </w:p>
    <w:p>
      <w:pPr>
        <w:spacing w:before="40" w:after="40"/>
        <w:ind w:left="403" w:right="259"/>
        <w:shd w:fill="F5F6F7"/>
      </w:pPr>
      <w:r>
        <w:rPr>
          <w:rFonts w:ascii="Aptos Mono" w:hAnsi="Aptos Mono"/>
          <w:color w:val="000000"/>
          <w:sz w:val="19"/>
        </w:rPr>
        <w:t xml:space="preserve">    degree = state.baseDegrees[voice]</w:t>
      </w:r>
    </w:p>
    <w:p>
      <w:pPr>
        <w:spacing w:before="40" w:after="40"/>
        <w:ind w:left="403" w:right="259"/>
        <w:shd w:fill="F5F6F7"/>
      </w:pPr>
      <w:r>
        <w:rPr>
          <w:rFonts w:ascii="Aptos Mono" w:hAnsi="Aptos Mono"/>
          <w:color w:val="000000"/>
          <w:sz w:val="19"/>
        </w:rPr>
        <w:t xml:space="preserve">           + state.harmonyOffsets[voice]</w:t>
      </w:r>
    </w:p>
    <w:p>
      <w:pPr>
        <w:spacing w:before="40" w:after="40"/>
        <w:ind w:left="403" w:right="259"/>
        <w:shd w:fill="F5F6F7"/>
      </w:pPr>
      <w:r>
        <w:rPr>
          <w:rFonts w:ascii="Aptos Mono" w:hAnsi="Aptos Mono"/>
          <w:color w:val="000000"/>
          <w:sz w:val="19"/>
        </w:rPr>
        <w:t xml:space="preserve">           + state.pitchOffset</w:t>
      </w:r>
    </w:p>
    <w:p>
      <w:pPr>
        <w:spacing w:before="40" w:after="160"/>
        <w:ind w:left="403" w:right="259"/>
        <w:shd w:fill="F5F6F7"/>
      </w:pPr>
      <w:r>
        <w:rPr>
          <w:rFonts w:ascii="Aptos Mono" w:hAnsi="Aptos Mono"/>
          <w:color w:val="000000"/>
          <w:sz w:val="19"/>
        </w:rPr>
        <w:t xml:space="preserve">    return scale.degreeToMidi(degree)</w:t>
      </w:r>
    </w:p>
    <w:p>
      <w:pPr>
        <w:pStyle w:val="Heading2"/>
        <w:keepNext w:val="1"/>
      </w:pPr>
      <w:r>
        <w:t>Harmony algorithm</w:t>
      </w:r>
    </w:p>
    <w:p>
      <w:pPr>
        <w:spacing w:before="140" w:after="40"/>
        <w:ind w:left="403" w:right="259"/>
        <w:shd w:fill="F5F6F7"/>
      </w:pPr>
      <w:r>
        <w:rPr>
          <w:rFonts w:ascii="Aptos Mono" w:hAnsi="Aptos Mono"/>
          <w:color w:val="000000"/>
          <w:sz w:val="19"/>
        </w:rPr>
        <w:t>function setHarmonyControl(state, newValue):</w:t>
      </w:r>
    </w:p>
    <w:p>
      <w:pPr>
        <w:spacing w:before="40" w:after="40"/>
        <w:ind w:left="403" w:right="259"/>
        <w:shd w:fill="F5F6F7"/>
      </w:pPr>
      <w:r>
        <w:rPr>
          <w:rFonts w:ascii="Aptos Mono" w:hAnsi="Aptos Mono"/>
          <w:color w:val="000000"/>
          <w:sz w:val="19"/>
        </w:rPr>
        <w:t xml:space="preserve">    delta = newValue - state.harmonyControlValue</w:t>
      </w:r>
    </w:p>
    <w:p>
      <w:pPr>
        <w:spacing w:before="40" w:after="40"/>
        <w:ind w:left="403" w:right="259"/>
        <w:shd w:fill="F5F6F7"/>
      </w:pPr>
      <w:r>
        <w:rPr>
          <w:rFonts w:ascii="Aptos Mono" w:hAnsi="Aptos Mono"/>
          <w:color w:val="000000"/>
          <w:sz w:val="19"/>
        </w:rPr>
        <w:t xml:space="preserve">    direction = sign(delta)</w:t>
      </w:r>
    </w:p>
    <w:p>
      <w:pPr>
        <w:spacing w:before="40" w:after="40"/>
        <w:ind w:left="403" w:right="259"/>
        <w:shd w:fill="F5F6F7"/>
      </w:pPr>
      <w:r>
        <w:rPr>
          <w:rFonts w:ascii="Aptos Mono" w:hAnsi="Aptos Mono"/>
          <w:color w:val="000000"/>
          <w:sz w:val="19"/>
        </w:rPr>
        <w:t xml:space="preserve">    repeat abs(delta) times:</w:t>
      </w:r>
    </w:p>
    <w:p>
      <w:pPr>
        <w:spacing w:before="40" w:after="40"/>
        <w:ind w:left="403" w:right="259"/>
        <w:shd w:fill="F5F6F7"/>
      </w:pPr>
      <w:r>
        <w:rPr>
          <w:rFonts w:ascii="Aptos Mono" w:hAnsi="Aptos Mono"/>
          <w:color w:val="000000"/>
          <w:sz w:val="19"/>
        </w:rPr>
        <w:t xml:space="preserve">        applyHarmonyStep(state, direction)</w:t>
      </w:r>
    </w:p>
    <w:p>
      <w:pPr>
        <w:spacing w:before="40" w:after="40"/>
        <w:ind w:left="403" w:right="259"/>
        <w:shd w:fill="F5F6F7"/>
      </w:pPr>
      <w:r>
        <w:rPr>
          <w:rFonts w:ascii="Aptos Mono" w:hAnsi="Aptos Mono"/>
          <w:color w:val="000000"/>
          <w:sz w:val="19"/>
        </w:rPr>
        <w:t xml:space="preserve">    state.harmonyControlValue = newValue</w:t>
      </w:r>
    </w:p>
    <w:p>
      <w:pPr>
        <w:spacing w:before="40" w:after="40"/>
        <w:ind w:left="403" w:right="259"/>
        <w:shd w:fill="F5F6F7"/>
      </w:pPr>
      <w:r>
        <w:rPr>
          <w:rFonts w:ascii="Aptos Mono" w:hAnsi="Aptos Mono"/>
          <w:color w:val="000000"/>
          <w:sz w:val="19"/>
        </w:rPr>
        <w:t xml:space="preserve"> </w:t>
      </w:r>
    </w:p>
    <w:p>
      <w:pPr>
        <w:spacing w:before="40" w:after="40"/>
        <w:ind w:left="403" w:right="259"/>
        <w:shd w:fill="F5F6F7"/>
      </w:pPr>
      <w:r>
        <w:rPr>
          <w:rFonts w:ascii="Aptos Mono" w:hAnsi="Aptos Mono"/>
          <w:color w:val="000000"/>
          <w:sz w:val="19"/>
        </w:rPr>
        <w:t>function applyHarmonyStep(state, direction):</w:t>
      </w:r>
    </w:p>
    <w:p>
      <w:pPr>
        <w:spacing w:before="40" w:after="40"/>
        <w:ind w:left="403" w:right="259"/>
        <w:shd w:fill="F5F6F7"/>
      </w:pPr>
      <w:r>
        <w:rPr>
          <w:rFonts w:ascii="Aptos Mono" w:hAnsi="Aptos Mono"/>
          <w:color w:val="000000"/>
          <w:sz w:val="19"/>
        </w:rPr>
        <w:t xml:space="preserve">    for attempt in 0 .. voiceCount - 1:</w:t>
      </w:r>
    </w:p>
    <w:p>
      <w:pPr>
        <w:spacing w:before="40" w:after="40"/>
        <w:ind w:left="403" w:right="259"/>
        <w:shd w:fill="F5F6F7"/>
      </w:pPr>
      <w:r>
        <w:rPr>
          <w:rFonts w:ascii="Aptos Mono" w:hAnsi="Aptos Mono"/>
          <w:color w:val="000000"/>
          <w:sz w:val="19"/>
        </w:rPr>
        <w:t xml:space="preserve">        voice = (state.harmonyCursor + attempt) mod voiceCount</w:t>
      </w:r>
    </w:p>
    <w:p>
      <w:pPr>
        <w:spacing w:before="40" w:after="40"/>
        <w:ind w:left="403" w:right="259"/>
        <w:shd w:fill="F5F6F7"/>
      </w:pPr>
      <w:r>
        <w:rPr>
          <w:rFonts w:ascii="Aptos Mono" w:hAnsi="Aptos Mono"/>
          <w:color w:val="000000"/>
          <w:sz w:val="19"/>
        </w:rPr>
        <w:t xml:space="preserve">        candidate = currentDegree(voice) + direction</w:t>
      </w:r>
    </w:p>
    <w:p>
      <w:pPr>
        <w:spacing w:before="40" w:after="40"/>
        <w:ind w:left="403" w:right="259"/>
        <w:shd w:fill="F5F6F7"/>
      </w:pPr>
      <w:r>
        <w:rPr>
          <w:rFonts w:ascii="Aptos Mono" w:hAnsi="Aptos Mono"/>
          <w:color w:val="000000"/>
          <w:sz w:val="19"/>
        </w:rPr>
        <w:t xml:space="preserve">        if isValidMove(voice, candidate):</w:t>
      </w:r>
    </w:p>
    <w:p>
      <w:pPr>
        <w:spacing w:before="40" w:after="40"/>
        <w:ind w:left="403" w:right="259"/>
        <w:shd w:fill="F5F6F7"/>
      </w:pPr>
      <w:r>
        <w:rPr>
          <w:rFonts w:ascii="Aptos Mono" w:hAnsi="Aptos Mono"/>
          <w:color w:val="000000"/>
          <w:sz w:val="19"/>
        </w:rPr>
        <w:t xml:space="preserve">            state.harmonyOffsets[voice] += direction</w:t>
      </w:r>
    </w:p>
    <w:p>
      <w:pPr>
        <w:spacing w:before="40" w:after="40"/>
        <w:ind w:left="403" w:right="259"/>
        <w:shd w:fill="F5F6F7"/>
      </w:pPr>
      <w:r>
        <w:rPr>
          <w:rFonts w:ascii="Aptos Mono" w:hAnsi="Aptos Mono"/>
          <w:color w:val="000000"/>
          <w:sz w:val="19"/>
        </w:rPr>
        <w:t xml:space="preserve">            state.lastMovedVoice = voice</w:t>
      </w:r>
    </w:p>
    <w:p>
      <w:pPr>
        <w:spacing w:before="40" w:after="40"/>
        <w:ind w:left="403" w:right="259"/>
        <w:shd w:fill="F5F6F7"/>
      </w:pPr>
      <w:r>
        <w:rPr>
          <w:rFonts w:ascii="Aptos Mono" w:hAnsi="Aptos Mono"/>
          <w:color w:val="000000"/>
          <w:sz w:val="19"/>
        </w:rPr>
        <w:t xml:space="preserve">            state.harmonyCursor = (voice + 1) mod voiceCount</w:t>
      </w:r>
    </w:p>
    <w:p>
      <w:pPr>
        <w:spacing w:before="40" w:after="40"/>
        <w:ind w:left="403" w:right="259"/>
        <w:shd w:fill="F5F6F7"/>
      </w:pPr>
      <w:r>
        <w:rPr>
          <w:rFonts w:ascii="Aptos Mono" w:hAnsi="Aptos Mono"/>
          <w:color w:val="000000"/>
          <w:sz w:val="19"/>
        </w:rPr>
        <w:t xml:space="preserve">            return MOVED</w:t>
      </w:r>
    </w:p>
    <w:p>
      <w:pPr>
        <w:spacing w:before="40" w:after="160"/>
        <w:ind w:left="403" w:right="259"/>
        <w:shd w:fill="F5F6F7"/>
      </w:pPr>
      <w:r>
        <w:rPr>
          <w:rFonts w:ascii="Aptos Mono" w:hAnsi="Aptos Mono"/>
          <w:color w:val="000000"/>
          <w:sz w:val="19"/>
        </w:rPr>
        <w:t xml:space="preserve">    return BLOCKED</w:t>
      </w:r>
    </w:p>
    <w:p>
      <w:pPr>
        <w:pStyle w:val="Heading2"/>
        <w:keepNext w:val="1"/>
      </w:pPr>
      <w:r>
        <w:t>Move validation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Rule</w:t>
            </w:r>
          </w:p>
        </w:tc>
        <w:tc>
          <w:tcPr>
            <w:tcW w:type="dxa" w:w="4104"/>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Initial behavior</w:t>
            </w:r>
          </w:p>
        </w:tc>
        <w:tc>
          <w:tcPr>
            <w:tcW w:type="dxa" w:w="3960"/>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Reason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MIDI range</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Reject candidate outside 0 through 127 after Pitch</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Prevents invalid output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Exact collision</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Skip candidate matching another voice in the same octave</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Preserves distinct voices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Voice crossing</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Reject by default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Maintains stable voice identity and predictable motion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Maximum span</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Configurable and disabled by default</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Allows product specific register limits later</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Repeated voice</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Allowed</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Round robin already distributes movement</w:t>
            </w:r>
          </w:p>
        </w:tc>
      </w:tr>
    </w:tbl>
    <w:p>
      <w:pPr>
        <w:spacing w:after="20"/>
      </w:pPr>
    </w:p>
    <w:p>
      <w:r>
        <w:br w:type="page"/>
      </w:r>
    </w:p>
    <w:p>
      <w:pPr>
        <w:pStyle w:val="Heading1"/>
        <w:keepNext w:val="1"/>
      </w:pPr>
      <w:r>
        <w:t>Behavior examples</w:t>
      </w:r>
    </w:p>
    <w:p>
      <w:pPr>
        <w:pStyle w:val="Heading2"/>
        <w:keepNext w:val="1"/>
      </w:pPr>
      <w:r>
        <w:t>Pitch example</w:t>
      </w:r>
    </w:p>
    <w:p>
      <w:r>
        <w:rPr>
          <w:rFonts w:ascii="Aptos" w:hAnsi="Aptos"/>
          <w:color w:val="000000"/>
          <w:sz w:val="22"/>
        </w:rPr>
        <w:t>Given C4, E4 and G4 in C major with Harmony offsets at zero:</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Pitch value</w:t>
            </w:r>
          </w:p>
        </w:tc>
        <w:tc>
          <w:tcPr>
            <w:tcW w:type="dxa" w:w="2592"/>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Output</w:t>
            </w:r>
          </w:p>
        </w:tc>
        <w:tc>
          <w:tcPr>
            <w:tcW w:type="dxa" w:w="5616"/>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Interpretation</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Minus 1</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B3 D4 F4</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Every voice moves down one scale degree</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0</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C4 E4 G4</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Original note set</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Plus 1</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D4 F4 A4</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Every voice moves up one scale degree</w:t>
            </w:r>
          </w:p>
        </w:tc>
      </w:tr>
      <w:tr>
        <w:trPr>
          <w:cantSplit/>
        </w:trPr>
        <w:tc>
          <w:tcPr>
            <w:tcW w:type="dxa" w:w="165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Plus 2</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E4 G4 B4</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Every voice moves up two scale degrees</w:t>
            </w:r>
          </w:p>
        </w:tc>
      </w:tr>
    </w:tbl>
    <w:p>
      <w:pPr>
        <w:spacing w:after="20"/>
      </w:pPr>
    </w:p>
    <w:p>
      <w:pPr>
        <w:pStyle w:val="Heading2"/>
        <w:keepNext w:val="1"/>
      </w:pPr>
      <w:r>
        <w:t>Harmony example</w:t>
      </w:r>
    </w:p>
    <w:p>
      <w:r>
        <w:rPr>
          <w:rFonts w:ascii="Aptos" w:hAnsi="Aptos"/>
          <w:color w:val="000000"/>
          <w:sz w:val="22"/>
        </w:rPr>
        <w:t>Given C4, E4 and G4 with Pitch at zero, each row represents one encoder detent: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Action</w:t>
            </w:r>
          </w:p>
        </w:tc>
        <w:tc>
          <w:tcPr>
            <w:tcW w:type="dxa" w:w="1800"/>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Offsets</w:t>
            </w:r>
          </w:p>
        </w:tc>
        <w:tc>
          <w:tcPr>
            <w:tcW w:type="dxa" w:w="2376"/>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Cursor after move</w:t>
            </w:r>
          </w:p>
        </w:tc>
        <w:tc>
          <w:tcPr>
            <w:tcW w:type="dxa" w:w="3456"/>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Output</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Start</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0 0 0</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Voice 1</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C4 E4 G4</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Clockwise</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1 0 0</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Voice 2</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D4 E4 G4</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Clockwise</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1 1 0</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Voice 3</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D4 F4 G4</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Clockwise</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1 1 1</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Voice 1</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D4 F4 A4</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Counter clockwise</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0 1 1</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Voice 2</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C4 F4 A4</w:t>
            </w:r>
          </w:p>
        </w:tc>
      </w:tr>
    </w:tbl>
    <w:p>
      <w:pPr>
        <w:spacing w:after="20"/>
      </w:pPr>
    </w:p>
    <w:p>
      <w:r>
        <w:rPr>
          <w:rFonts w:ascii="Aptos" w:hAnsi="Aptos"/>
          <w:color w:val="000000"/>
          <w:sz w:val="22"/>
        </w:rPr>
        <w:t>The counterclockwise movement does not return to D4, F4 and G4. It acts on the next cursor voice, demonstrating the required path dependence.</w:t>
      </w:r>
    </w:p>
    <w:p>
      <w:pPr>
        <w:pStyle w:val="Heading2"/>
        <w:keepNext w:val="1"/>
      </w:pPr>
      <w:r>
        <w:t>Combined example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376"/>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State</w:t>
            </w:r>
          </w:p>
        </w:tc>
        <w:tc>
          <w:tcPr>
            <w:tcW w:type="dxa" w:w="1728"/>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Pitch</w:t>
            </w:r>
          </w:p>
        </w:tc>
        <w:tc>
          <w:tcPr>
            <w:tcW w:type="dxa" w:w="2592"/>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Harmony offsets</w:t>
            </w:r>
          </w:p>
        </w:tc>
        <w:tc>
          <w:tcPr>
            <w:tcW w:type="dxa" w:w="3168"/>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Output</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Initial</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0</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0 0 0</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C4 E4 G4</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Transpose</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Plus 1</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0 0 0</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D4 F4 A4</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Three Harmony moves</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Plus 1</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1 1 1</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E4 G4 B4</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One reverse move</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Plus 1</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0 1 1</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D4 G4 B4</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Pitch reset</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0</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0 1 1</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C4 F4 A4</w:t>
            </w:r>
          </w:p>
        </w:tc>
      </w:tr>
    </w:tbl>
    <w:p>
      <w:pPr>
        <w:spacing w:after="20"/>
      </w:pPr>
    </w:p>
    <w:p>
      <w:pPr>
        <w:pStyle w:val="Heading2"/>
        <w:keepNext w:val="1"/>
      </w:pPr>
      <w:r>
        <w:t>Scale change behavior</w:t>
      </w:r>
    </w:p>
    <w:p>
      <w:r>
        <w:rPr>
          <w:rFonts w:ascii="Aptos" w:hAnsi="Aptos"/>
          <w:color w:val="000000"/>
          <w:sz w:val="22"/>
        </w:rPr>
        <w:t>Changing Scale or Root requires rebuilding base degrees. The first release should preserve each source note's relative ordinal position where possible, requantize to the nearest valid note when necessary, then clear Harmony state. Clearing avoids carrying offsets across incompatible scale lattices and keeps results reproducible.</w:t>
      </w:r>
    </w:p>
    <w:p>
      <w:pPr>
        <w:pStyle w:val="Heading2"/>
        <w:keepNext w:val="1"/>
      </w:pPr>
      <w:r>
        <w:t>Preset and automation behavior</w:t>
      </w:r>
    </w:p>
    <w:p>
      <w:pPr>
        <w:pStyle w:val="ListBullet"/>
      </w:pPr>
      <w:r>
        <w:rPr>
          <w:rFonts w:ascii="Aptos" w:hAnsi="Aptos"/>
          <w:color w:val="000000"/>
          <w:sz w:val="22"/>
        </w:rPr>
        <w:t>A saved pattern must include base degrees, Pitch, Harmony offsets, cursor and active scale data.</w:t>
      </w:r>
    </w:p>
    <w:p>
      <w:pPr>
        <w:pStyle w:val="ListBullet"/>
      </w:pPr>
      <w:r>
        <w:rPr>
          <w:rFonts w:ascii="Aptos" w:hAnsi="Aptos"/>
          <w:color w:val="000000"/>
          <w:sz w:val="22"/>
        </w:rPr>
        <w:t>Automation should record Harmony deltas or complete state snapshots rather than only an absolute knob value.</w:t>
      </w:r>
    </w:p>
    <w:p>
      <w:pPr>
        <w:pStyle w:val="ListBullet"/>
      </w:pPr>
      <w:r>
        <w:rPr>
          <w:rFonts w:ascii="Aptos" w:hAnsi="Aptos"/>
          <w:color w:val="000000"/>
          <w:sz w:val="22"/>
        </w:rPr>
        <w:t>Loading a snapshot must reproduce the exact output without replaying previous movements.</w:t>
      </w:r>
    </w:p>
    <w:p>
      <w:pPr>
        <w:pStyle w:val="ListBullet"/>
      </w:pPr>
      <w:r>
        <w:rPr>
          <w:rFonts w:ascii="Aptos" w:hAnsi="Aptos"/>
          <w:color w:val="000000"/>
          <w:sz w:val="22"/>
        </w:rPr>
        <w:t>Reset Harmony must be a first class command separate from setting its displayed control value to zero.</w:t>
      </w:r>
    </w:p>
    <w:p>
      <w:r>
        <w:br w:type="page"/>
      </w:r>
    </w:p>
    <w:p>
      <w:pPr>
        <w:pStyle w:val="Heading1"/>
        <w:keepNext w:val="1"/>
      </w:pPr>
      <w:r>
        <w:t>Edge cases and failure behavior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Condition</w:t>
            </w:r>
          </w:p>
        </w:tc>
        <w:tc>
          <w:tcPr>
            <w:tcW w:type="dxa" w:w="6912"/>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Required behavior</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No inserted notes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Return an empty output and do not advance Harmony state</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One inserted note</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Pitch remains active and Harmony is a no op</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Duplicate source notes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Normalize duplicates into one voice unless the host explicitly supports layered voices</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Out of scale source note</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Reject during strict input validation or quantize using an explicitly configured policy</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All Harmony moves blocked</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Keep the prior state and return a blocked result to the interface</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Large Harmony delta</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Process each detent sequentially so cursor and validation behavior remain correct</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MIDI control jump</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Apply the bounded delta policy and avoid interpreting device reconnection as dozens of moves</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Scale or Root change</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Rebuild base degrees and clear Harmony state in the initial release</w:t>
            </w:r>
          </w:p>
        </w:tc>
      </w:tr>
      <w:tr>
        <w:trPr>
          <w:cantSplit/>
        </w:trPr>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Pitch exceeds range</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Clamp the parameter or reject the change atomically according to host policy</w:t>
            </w:r>
          </w:p>
        </w:tc>
      </w:tr>
    </w:tbl>
    <w:p>
      <w:pPr>
        <w:spacing w:after="20"/>
      </w:pPr>
    </w:p>
    <w:p>
      <w:pPr>
        <w:pStyle w:val="Heading1"/>
        <w:keepNext w:val="1"/>
      </w:pPr>
      <w:r>
        <w:t>Nonfunctional requirements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Area</w:t>
            </w:r>
          </w:p>
        </w:tc>
        <w:tc>
          <w:tcPr>
            <w:tcW w:type="dxa" w:w="8063"/>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Requirement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Performance</w:t>
            </w:r>
          </w:p>
        </w:tc>
        <w:tc>
          <w:tcPr>
            <w:tcW w:type="dxa" w:w="806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Transform up to 16 voices in under 1 millisecond on the audio or MIDI processing thread target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Determinism</w:t>
            </w:r>
          </w:p>
        </w:tc>
        <w:tc>
          <w:tcPr>
            <w:tcW w:type="dxa" w:w="806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Identical initial state and control event history must generate identical outputs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Real time safety</w:t>
            </w:r>
          </w:p>
        </w:tc>
        <w:tc>
          <w:tcPr>
            <w:tcW w:type="dxa" w:w="806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The transformation path must avoid allocation, file access and blocking operations during playback</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Portability</w:t>
            </w:r>
          </w:p>
        </w:tc>
        <w:tc>
          <w:tcPr>
            <w:tcW w:type="dxa" w:w="806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Core logic must not depend on interface or transport implementation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Testability</w:t>
            </w:r>
          </w:p>
        </w:tc>
        <w:tc>
          <w:tcPr>
            <w:tcW w:type="dxa" w:w="806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Scale conversion, Pitch rendering, Harmony state transitions and validation must be independently testable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Observability</w:t>
            </w:r>
          </w:p>
        </w:tc>
        <w:tc>
          <w:tcPr>
            <w:tcW w:type="dxa" w:w="806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Expose debug state for base degrees, offsets, cursor, rejected moves and final MIDI notes</w:t>
            </w:r>
          </w:p>
        </w:tc>
      </w:tr>
    </w:tbl>
    <w:p>
      <w:pPr>
        <w:spacing w:after="20"/>
      </w:pPr>
    </w:p>
    <w:p>
      <w:pPr>
        <w:pStyle w:val="Heading1"/>
        <w:keepNext w:val="1"/>
      </w:pPr>
      <w:r>
        <w:t>Acceptance criteria</w:t>
      </w:r>
    </w:p>
    <w:p>
      <w:pPr>
        <w:pStyle w:val="ListBullet"/>
      </w:pPr>
      <w:r>
        <w:rPr>
          <w:rFonts w:ascii="Aptos" w:hAnsi="Aptos"/>
          <w:color w:val="000000"/>
          <w:sz w:val="22"/>
        </w:rPr>
        <w:t>In C major, C4, E4 and G4 with Pitch plus one produce D4, F4 and A4.</w:t>
      </w:r>
    </w:p>
    <w:p>
      <w:pPr>
        <w:pStyle w:val="ListBullet"/>
      </w:pPr>
      <w:r>
        <w:rPr>
          <w:rFonts w:ascii="Aptos" w:hAnsi="Aptos"/>
          <w:color w:val="000000"/>
          <w:sz w:val="22"/>
        </w:rPr>
        <w:t>Returning Pitch to zero restores the same Harmony shape in its original register.</w:t>
      </w:r>
    </w:p>
    <w:p>
      <w:pPr>
        <w:pStyle w:val="ListBullet"/>
      </w:pPr>
      <w:r>
        <w:rPr>
          <w:rFonts w:ascii="Aptos" w:hAnsi="Aptos"/>
          <w:color w:val="000000"/>
          <w:sz w:val="22"/>
        </w:rPr>
        <w:t>One Harmony detent changes zero or one output voice and never changes two voices.</w:t>
      </w:r>
    </w:p>
    <w:p>
      <w:pPr>
        <w:pStyle w:val="ListBullet"/>
      </w:pPr>
      <w:r>
        <w:rPr>
          <w:rFonts w:ascii="Aptos" w:hAnsi="Aptos"/>
          <w:color w:val="000000"/>
          <w:sz w:val="22"/>
        </w:rPr>
        <w:t>Three clockwise Harmony moves from C4, E4 and G4 produce the configured round robin sequence D4 E4 G4, D4 F4 G4 and D4 F4 A4.</w:t>
      </w:r>
    </w:p>
    <w:p>
      <w:pPr>
        <w:pStyle w:val="ListBullet"/>
      </w:pPr>
      <w:r>
        <w:rPr>
          <w:rFonts w:ascii="Aptos" w:hAnsi="Aptos"/>
          <w:color w:val="000000"/>
          <w:sz w:val="22"/>
        </w:rPr>
        <w:t>After those three moves, one counterclockwise detent produces C4, F4 and A4 and does not retrace to D4, F4 and G4.</w:t>
      </w:r>
    </w:p>
    <w:p>
      <w:pPr>
        <w:pStyle w:val="ListBullet"/>
      </w:pPr>
      <w:r>
        <w:rPr>
          <w:rFonts w:ascii="Aptos" w:hAnsi="Aptos"/>
          <w:color w:val="000000"/>
          <w:sz w:val="22"/>
        </w:rPr>
        <w:t>All output notes belong to the active Scale and Root.</w:t>
      </w:r>
    </w:p>
    <w:p>
      <w:pPr>
        <w:pStyle w:val="ListBullet"/>
      </w:pPr>
      <w:r>
        <w:rPr>
          <w:rFonts w:ascii="Aptos" w:hAnsi="Aptos"/>
          <w:color w:val="000000"/>
          <w:sz w:val="22"/>
        </w:rPr>
        <w:t>Harmony operations preserve rhythm, duration, velocity, channel and event order.</w:t>
      </w:r>
    </w:p>
    <w:p>
      <w:pPr>
        <w:pStyle w:val="ListBullet"/>
      </w:pPr>
      <w:r>
        <w:rPr>
          <w:rFonts w:ascii="Aptos" w:hAnsi="Aptos"/>
          <w:color w:val="000000"/>
          <w:sz w:val="22"/>
        </w:rPr>
        <w:t>Saving and loading a state reproduces the same output without replaying encoder history.</w:t>
      </w:r>
    </w:p>
    <w:p>
      <w:pPr>
        <w:pStyle w:val="ListBullet"/>
      </w:pPr>
      <w:r>
        <w:rPr>
          <w:rFonts w:ascii="Aptos" w:hAnsi="Aptos"/>
          <w:color w:val="000000"/>
          <w:sz w:val="22"/>
        </w:rPr>
        <w:t>A blocked Harmony move leaves all state unchanged except optional diagnostic counters.</w:t>
      </w:r>
    </w:p>
    <w:p>
      <w:pPr>
        <w:pStyle w:val="ListBullet"/>
      </w:pPr>
      <w:r>
        <w:rPr>
          <w:rFonts w:ascii="Aptos" w:hAnsi="Aptos"/>
          <w:color w:val="000000"/>
          <w:sz w:val="22"/>
        </w:rPr>
        <w:t>The engine never emits MIDI notes outside 0 through 127.</w:t>
      </w:r>
    </w:p>
    <w:p>
      <w:r>
        <w:br w:type="page"/>
      </w:r>
    </w:p>
    <w:p>
      <w:pPr>
        <w:pStyle w:val="Heading1"/>
        <w:keepNext w:val="1"/>
      </w:pPr>
      <w:r>
        <w:t>Testing strategy</w:t>
      </w:r>
    </w:p>
    <w:p>
      <w:pPr>
        <w:pStyle w:val="Heading2"/>
        <w:keepNext w:val="1"/>
      </w:pPr>
      <w:r>
        <w:t>Unit tests</w:t>
      </w:r>
    </w:p>
    <w:p>
      <w:pPr>
        <w:pStyle w:val="ListBullet"/>
      </w:pPr>
      <w:r>
        <w:rPr>
          <w:rFonts w:ascii="Aptos" w:hAnsi="Aptos"/>
          <w:color w:val="000000"/>
          <w:sz w:val="22"/>
        </w:rPr>
        <w:t>Scale lattice conversion across octave boundaries.</w:t>
      </w:r>
    </w:p>
    <w:p>
      <w:pPr>
        <w:pStyle w:val="ListBullet"/>
      </w:pPr>
      <w:r>
        <w:rPr>
          <w:rFonts w:ascii="Aptos" w:hAnsi="Aptos"/>
          <w:color w:val="000000"/>
          <w:sz w:val="22"/>
        </w:rPr>
        <w:t>Positive, negative and zero Pitch offsets.</w:t>
      </w:r>
    </w:p>
    <w:p>
      <w:pPr>
        <w:pStyle w:val="ListBullet"/>
      </w:pPr>
      <w:r>
        <w:rPr>
          <w:rFonts w:ascii="Aptos" w:hAnsi="Aptos"/>
          <w:color w:val="000000"/>
          <w:sz w:val="22"/>
        </w:rPr>
        <w:t>Harmony cursor advancement in both directions.</w:t>
      </w:r>
    </w:p>
    <w:p>
      <w:pPr>
        <w:pStyle w:val="ListBullet"/>
      </w:pPr>
      <w:r>
        <w:rPr>
          <w:rFonts w:ascii="Aptos" w:hAnsi="Aptos"/>
          <w:color w:val="000000"/>
          <w:sz w:val="22"/>
        </w:rPr>
        <w:t>Hysteresis after mixed clockwise and counterclockwise input.</w:t>
      </w:r>
    </w:p>
    <w:p>
      <w:pPr>
        <w:pStyle w:val="ListBullet"/>
      </w:pPr>
      <w:r>
        <w:rPr>
          <w:rFonts w:ascii="Aptos" w:hAnsi="Aptos"/>
          <w:color w:val="000000"/>
          <w:sz w:val="22"/>
        </w:rPr>
        <w:t>Collision, crossing and MIDI boundary validation.</w:t>
      </w:r>
    </w:p>
    <w:p>
      <w:pPr>
        <w:pStyle w:val="ListBullet"/>
      </w:pPr>
      <w:r>
        <w:rPr>
          <w:rFonts w:ascii="Aptos" w:hAnsi="Aptos"/>
          <w:color w:val="000000"/>
          <w:sz w:val="22"/>
        </w:rPr>
        <w:t>Serialization and exact state restoration.</w:t>
      </w:r>
    </w:p>
    <w:p>
      <w:pPr>
        <w:pStyle w:val="Heading2"/>
        <w:keepNext w:val="1"/>
      </w:pPr>
      <w:r>
        <w:t>Property based tests</w:t>
      </w:r>
    </w:p>
    <w:p>
      <w:pPr>
        <w:pStyle w:val="ListBullet"/>
      </w:pPr>
      <w:r>
        <w:rPr>
          <w:rFonts w:ascii="Aptos" w:hAnsi="Aptos"/>
          <w:color w:val="000000"/>
          <w:sz w:val="22"/>
        </w:rPr>
        <w:t>Every generated MIDI note belongs to the configured scale.</w:t>
      </w:r>
    </w:p>
    <w:p>
      <w:pPr>
        <w:pStyle w:val="ListBullet"/>
      </w:pPr>
      <w:r>
        <w:rPr>
          <w:rFonts w:ascii="Aptos" w:hAnsi="Aptos"/>
          <w:color w:val="000000"/>
          <w:sz w:val="22"/>
        </w:rPr>
        <w:t>A Harmony detent changes at most one voice.</w:t>
      </w:r>
    </w:p>
    <w:p>
      <w:pPr>
        <w:pStyle w:val="ListBullet"/>
      </w:pPr>
      <w:r>
        <w:rPr>
          <w:rFonts w:ascii="Aptos" w:hAnsi="Aptos"/>
          <w:color w:val="000000"/>
          <w:sz w:val="22"/>
        </w:rPr>
        <w:t>Pitch changes preserve all pairwise scale degree intervals.</w:t>
      </w:r>
    </w:p>
    <w:p>
      <w:pPr>
        <w:pStyle w:val="ListBullet"/>
      </w:pPr>
      <w:r>
        <w:rPr>
          <w:rFonts w:ascii="Aptos" w:hAnsi="Aptos"/>
          <w:color w:val="000000"/>
          <w:sz w:val="22"/>
        </w:rPr>
        <w:t>Rendering the same state twice produces identical output.</w:t>
      </w:r>
    </w:p>
    <w:p>
      <w:pPr>
        <w:pStyle w:val="ListBullet"/>
      </w:pPr>
      <w:r>
        <w:rPr>
          <w:rFonts w:ascii="Aptos" w:hAnsi="Aptos"/>
          <w:color w:val="000000"/>
          <w:sz w:val="22"/>
        </w:rPr>
        <w:t>No operation emits a value outside the MIDI range.</w:t>
      </w:r>
    </w:p>
    <w:p>
      <w:pPr>
        <w:pStyle w:val="Heading2"/>
        <w:keepNext w:val="1"/>
      </w:pPr>
      <w:r>
        <w:t>Musical evaluation</w:t>
      </w:r>
    </w:p>
    <w:p>
      <w:r>
        <w:rPr>
          <w:rFonts w:ascii="Aptos" w:hAnsi="Aptos"/>
          <w:color w:val="000000"/>
          <w:sz w:val="22"/>
        </w:rPr>
        <w:t>Automated correctness does not guarantee a satisfying interaction. Evaluate common two, three and four voice sets in major, natural minor, pentatonic and chromatic scales. Review slow and rapid control movements, arpeggiated playback and repeated direction reversals. Record cases that feel abrupt or stagnant before adding scoring heuristics.</w:t>
      </w:r>
    </w:p>
    <w:p>
      <w:pPr>
        <w:pStyle w:val="Heading1"/>
        <w:keepNext w:val="1"/>
      </w:pPr>
      <w:r>
        <w:t>Risks and mitigations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Risk</w:t>
            </w:r>
          </w:p>
        </w:tc>
        <w:tc>
          <w:tcPr>
            <w:tcW w:type="dxa" w:w="3384"/>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Impact</w:t>
            </w:r>
          </w:p>
        </w:tc>
        <w:tc>
          <w:tcPr>
            <w:tcW w:type="dxa" w:w="3888"/>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Mitigation</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Intermediate shapes sound weak</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Harmony feels random rather than intentional</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Add optional consonance scoring after validating the baseline model</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Absolute MIDI CC jumps</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One event causes many Harmony transitions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Use relative encoder mode or cap delta per processing update</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State cannot be reconstructed</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Presets and automation become inconsistent</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Persist offsets and cursor, not only the displayed value</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Voice collisions reduce note count</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Chord density changes unexpectedly</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Skip colliding candidates and search from the next cursor voice</w:t>
            </w:r>
          </w:p>
        </w:tc>
      </w:tr>
      <w:tr>
        <w:trPr>
          <w:cantSplit/>
        </w:trP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Scale changes create discontinuities</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Existing offsets produce surprising notes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Clear Harmony state in the first release and expose the reset</w:t>
            </w:r>
          </w:p>
        </w:tc>
      </w:tr>
    </w:tbl>
    <w:p>
      <w:pPr>
        <w:spacing w:after="20"/>
      </w:pPr>
    </w:p>
    <w:p>
      <w:pPr>
        <w:pStyle w:val="Heading1"/>
        <w:keepNext w:val="1"/>
      </w:pPr>
      <w:r>
        <w:t>Future extensions</w:t>
      </w:r>
    </w:p>
    <w:p>
      <w:pPr>
        <w:pStyle w:val="ListBullet"/>
      </w:pPr>
      <w:r>
        <w:rPr>
          <w:rFonts w:ascii="Aptos" w:hAnsi="Aptos"/>
          <w:color w:val="000000"/>
          <w:sz w:val="22"/>
        </w:rPr>
        <w:t>Scored voice leading that rewards consonant or recognized chord shapes.</w:t>
      </w:r>
    </w:p>
    <w:p>
      <w:pPr>
        <w:pStyle w:val="ListBullet"/>
      </w:pPr>
      <w:r>
        <w:rPr>
          <w:rFonts w:ascii="Aptos" w:hAnsi="Aptos"/>
          <w:color w:val="000000"/>
          <w:sz w:val="22"/>
        </w:rPr>
        <w:t>Functional chord graph mode for intentional harmonic progressions.</w:t>
      </w:r>
    </w:p>
    <w:p>
      <w:pPr>
        <w:pStyle w:val="ListBullet"/>
      </w:pPr>
      <w:r>
        <w:rPr>
          <w:rFonts w:ascii="Aptos" w:hAnsi="Aptos"/>
          <w:color w:val="000000"/>
          <w:sz w:val="22"/>
        </w:rPr>
        <w:t>Seeded probabilistic candidate selection for generative variation.</w:t>
      </w:r>
    </w:p>
    <w:p>
      <w:pPr>
        <w:pStyle w:val="ListBullet"/>
      </w:pPr>
      <w:r>
        <w:rPr>
          <w:rFonts w:ascii="Aptos" w:hAnsi="Aptos"/>
          <w:color w:val="000000"/>
          <w:sz w:val="22"/>
        </w:rPr>
        <w:t>Configurable voice crossing, maximum span and protected bass behavior.</w:t>
      </w:r>
    </w:p>
    <w:p>
      <w:pPr>
        <w:pStyle w:val="ListBullet"/>
      </w:pPr>
      <w:r>
        <w:rPr>
          <w:rFonts w:ascii="Aptos" w:hAnsi="Aptos"/>
          <w:color w:val="000000"/>
          <w:sz w:val="22"/>
        </w:rPr>
        <w:t>Chromatic Pitch mode with directional scale quantization.</w:t>
      </w:r>
    </w:p>
    <w:p>
      <w:pPr>
        <w:pStyle w:val="ListBullet"/>
      </w:pPr>
      <w:r>
        <w:rPr>
          <w:rFonts w:ascii="Aptos" w:hAnsi="Aptos"/>
          <w:color w:val="000000"/>
          <w:sz w:val="22"/>
        </w:rPr>
        <w:t>Per step Harmony locks and modulation of individual voices.</w:t>
      </w:r>
    </w:p>
    <w:p>
      <w:pPr>
        <w:pStyle w:val="Heading1"/>
        <w:keepNext w:val="1"/>
      </w:pPr>
      <w:r>
        <w:t>Open product decisions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240"/>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Decision</w:t>
            </w:r>
          </w:p>
        </w:tc>
        <w:tc>
          <w:tcPr>
            <w:tcW w:type="dxa" w:w="6623"/>
            <w:shd w:fill="24344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jc w:val="left"/>
            </w:pPr>
            <w:r>
              <w:rPr>
                <w:rFonts w:ascii="Aptos" w:hAnsi="Aptos"/>
                <w:b/>
                <w:color w:val="FFFFFF"/>
                <w:sz w:val="19"/>
              </w:rPr>
              <w:t>Recommended default</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Pitch unit</w:t>
            </w:r>
          </w:p>
        </w:tc>
        <w:tc>
          <w:tcPr>
            <w:tcW w:type="dxa" w:w="66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One active scale degree</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Hardware input</w:t>
            </w:r>
          </w:p>
        </w:tc>
        <w:tc>
          <w:tcPr>
            <w:tcW w:type="dxa" w:w="66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Relative endless encoder</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Voice crossing</w:t>
            </w:r>
          </w:p>
        </w:tc>
        <w:tc>
          <w:tcPr>
            <w:tcW w:type="dxa" w:w="66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Rejected</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Exact unison collisions</w:t>
            </w:r>
          </w:p>
        </w:tc>
        <w:tc>
          <w:tcPr>
            <w:tcW w:type="dxa" w:w="66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Rejected</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Scale change</w:t>
            </w:r>
          </w:p>
        </w:tc>
        <w:tc>
          <w:tcPr>
            <w:tcW w:type="dxa" w:w="66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Requantize base notes and clear Harmony</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Single note Harmony</w:t>
            </w:r>
          </w:p>
        </w:tc>
        <w:tc>
          <w:tcPr>
            <w:tcW w:type="dxa" w:w="66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EDF3F8"/>
            <w:vAlign w:val="center"/>
          </w:tcPr>
          <w:p>
            <w:pPr>
              <w:spacing w:after="0"/>
            </w:pPr>
            <w:r>
              <w:rPr>
                <w:rFonts w:ascii="Aptos" w:hAnsi="Aptos"/>
                <w:color w:val="000000"/>
                <w:sz w:val="19"/>
              </w:rPr>
              <w:t>No operation</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Maximum Harmony range</w:t>
            </w:r>
          </w:p>
        </w:tc>
        <w:tc>
          <w:tcPr>
            <w:tcW w:type="dxa" w:w="662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vAlign w:val="center"/>
          </w:tcPr>
          <w:p>
            <w:pPr>
              <w:spacing w:after="0"/>
            </w:pPr>
            <w:r>
              <w:rPr>
                <w:rFonts w:ascii="Aptos" w:hAnsi="Aptos"/>
                <w:color w:val="000000"/>
                <w:sz w:val="19"/>
              </w:rPr>
              <w:t>Limited only by MIDI range for the first release</w:t>
            </w:r>
          </w:p>
        </w:tc>
      </w:tr>
    </w:tbl>
    <w:p>
      <w:pPr>
        <w:spacing w:after="20"/>
      </w:pPr>
    </w:p>
    <w:p>
      <w:pPr>
        <w:pStyle w:val="Heading1"/>
        <w:keepNext w:val="1"/>
      </w:pPr>
      <w:r>
        <w:t>Reference implementation</w:t>
      </w:r>
    </w:p>
    <w:p>
      <w:r>
        <w:rPr>
          <w:rFonts w:ascii="Aptos" w:hAnsi="Aptos"/>
          <w:color w:val="000000"/>
          <w:sz w:val="22"/>
        </w:rPr>
        <w:t>The closest published interaction is the Torso Electronics T-1. Its documentation describes Pitch as scale constrained tonal movement and Harmony as moving one selected pitch at a time with hysteretic behavior. The public documentation does not define its internal voice ordering, collision handling or boundary rules, so this PRD specifies an independently testable round robin implementation.</w:t>
      </w:r>
    </w:p>
    <w:p>
      <w:pPr>
        <w:spacing w:after="80"/>
      </w:pPr>
      <w:hyperlink r:id="rId9">
        <w:r>
          <w:rPr>
            <w:color w:val="2F5D7C"/>
            <w:u w:val="single"/>
          </w:rPr>
          <w:t>Torso Electronics Pitch and Harmony documentation</w:t>
        </w:r>
      </w:hyperlink>
    </w:p>
    <w:p>
      <w:hyperlink r:id="rId10">
        <w:r>
          <w:rPr>
            <w:color w:val="2F5D7C"/>
            <w:u w:val="single"/>
          </w:rPr>
          <w:t>Torso Electronics Controlling Pitch documentation</w:t>
        </w:r>
      </w:hyperlink>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2"/>
    </w:rPr>
  </w:style>
  <w:style w:type="paragraph" w:styleId="ListBullet2">
    <w:name w:val="List Bullet 2"/>
    <w:basedOn w:val="Normal"/>
    <w:uiPriority w:val="99"/>
    <w:unhideWhenUsed/>
    <w:rsid w:val="00326F90"/>
    <w:pPr>
      <w:numPr>
        <w:numId w:val="2"/>
      </w:numPr>
      <w:spacing w:after="60"/>
      <w:contextualSpacing/>
    </w:pPr>
    <w:rPr>
      <w:rFonts w:ascii="Aptos" w:hAnsi="Aptos"/>
      <w:color w:val="000000"/>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torsoelectronics.com/t1/parameter-reference/tonal/pitch-harmony/" TargetMode="External"/><Relationship Id="rId10" Type="http://schemas.openxmlformats.org/officeDocument/2006/relationships/hyperlink" Target="https://docs.torsoelectronics.com/t1/core-concepts/pitch-chords/pitch-men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Pitch and Harmony Transformation Engine Product Requirements Document</dc:title>
  <dc:subject>Product requirements for scale constrained Pitch and Harmony controls</dc:subject>
  <dc:creator>Hernan Flores Leyes</dc:creator>
  <cp:keywords>MIDI, sequencer, harmony, pitch, scale, PRD</cp:keywords>
  <dc:description>generated by python-docx</dc:description>
  <cp:lastModifiedBy/>
  <cp:revision>1</cp:revision>
  <dcterms:created xsi:type="dcterms:W3CDTF">2013-12-23T23:15:00Z</dcterms:created>
  <dcterms:modified xsi:type="dcterms:W3CDTF">2013-12-23T23:15:00Z</dcterms:modified>
  <cp:category/>
</cp:coreProperties>
</file>